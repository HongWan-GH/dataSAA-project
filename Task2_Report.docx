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Hong Kong Metropolitan University</w:t>
      </w:r>
    </w:p>
    <w:p>
      <w:pPr>
        <w:pStyle w:val="Heading1"/>
      </w:pPr>
      <w:r>
        <w:t>COMP8090SEF Data Structures and Algorithms</w:t>
      </w:r>
    </w:p>
    <w:p>
      <w:pPr>
        <w:pStyle w:val="Heading2"/>
      </w:pPr>
      <w:r>
        <w:t>Course Project Report - Task 2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Submission date: April 12, 2026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NAME: [Your Name Here]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SID: [Your SID Here]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(Please insert the official compulsory declaration statement here on the actual PDF cover page)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---</w:t>
      </w:r>
    </w:p>
    <w:p>
      <w:pPr>
        <w:pStyle w:val="Heading2"/>
      </w:pPr>
      <w:r>
        <w:t>1. Introduction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 xml:space="preserve">For Task 2, I decided to learn and implement two things that were not covered in our lectures: a Max-Heap (which is a type of Priority Queue) and the Quick Sort algorithm. 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Why did I choose these? In Task 1, my program has to read potentially thousands of lines of stock trades from different statement files. If I just used a basic $O(N^2)$ algorithm like Bubble Sort to order them, it would be extremely slow. By self-studying Quick Sort, I could bring that down to $O(N \log N)$. Furthermore, after calculating the profits, I wanted an efficient way to output just the "Top Profitable Stocks" without having to sort the entire final list again. That's where the Max-Heap comes in handy.</w:t>
      </w:r>
    </w:p>
    <w:p>
      <w:pPr>
        <w:pStyle w:val="Heading2"/>
      </w:pPr>
      <w:r>
        <w:t>2. Advanced Data Structure: Max-Heap (Priority Queue)</w:t>
      </w:r>
    </w:p>
    <w:p>
      <w:pPr>
        <w:pStyle w:val="Heading3"/>
      </w:pPr>
      <w:r>
        <w:t>2.1 How it works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A Max-Heap acts like a Priority Queue. It works by treating a standard array like a complete binary tree. The main rule of a Max-Heap is that the parent node must always have a higher or equal value compared to its children. Because of this rule, the very first element (the root) is absolutely always the maximum value in the entire structure.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The methods I built: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insert(value): When I add a new item, it goes to the end of the array. Then, I wrote a heapify_up function to make it "climb" the tree until it finds its proper place. This only takes $O(\log N)$ time.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extract_max(): This method pops off the root (the highest value). It then takes the last element, moves it to the root, and uses a heapify_down function to let it sink back to its correct level. This also runs in $O(\log N)$.</w:t>
      </w:r>
    </w:p>
    <w:p>
      <w:pPr>
        <w:pStyle w:val="Heading3"/>
      </w:pPr>
      <w:r>
        <w:t>2.2 How I used it in the project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In max_heap.py, I used the Max-Heap to track the profit attribute of each stock position. When the user wants to see the top 5 most profitable stocks, I don't need to do a full expensive sort. I just throw all the positions into the heap, and call extract_max() 5 times. It's much faster ($O(N + K \log N)$ instead of $O(N \log N)$) when dealing with large datasets.</w:t>
      </w:r>
    </w:p>
    <w:p>
      <w:pPr>
        <w:pStyle w:val="Heading2"/>
      </w:pPr>
      <w:r>
        <w:t>3. Advanced Algorithm: Quick Sort</w:t>
      </w:r>
    </w:p>
    <w:p>
      <w:pPr>
        <w:pStyle w:val="Heading3"/>
      </w:pPr>
      <w:r>
        <w:t>3.1 How it works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Quick Sort is a "divide-and-conquer" sorting method. Here is how I implemented it in quick_sort.py: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1.  Pivot Selection: I choose an element (usually the last one in the target range) to act as the "pivot".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 xml:space="preserve">2.  Partitioning: I loop through the array. If an element is smaller than the pivot, it gets swapped to the left side. If it's larger, it stays on the right. 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3.  Recursion: Now the pivot is in its exact final sorted position. I then recursively call Quick Sort on the left chunk and the right chunk.</w:t>
      </w:r>
    </w:p>
    <w:p>
      <w:pPr>
        <w:pStyle w:val="Heading3"/>
      </w:pPr>
      <w:r>
        <w:t>3.2 Time and Space Complexity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Average Time Complexity ($O(N \log N)$): If the pivot roughly halves the array each time, the depth of the recursive tree is $\log N$, and scanning each level takes $N$ operations.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Worst Time Complexity ($O(N^2)$): This happens if the array is already sorted (because the pivot doesn't divide the work evenly).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Space Complexity ($O(\log N)$): Since it sorts the items *in-place* by swapping them directly in the array, it barely needs any extra memory besides the recursive call stack.</w:t>
      </w:r>
    </w:p>
    <w:p>
      <w:pPr>
        <w:pStyle w:val="Heading3"/>
      </w:pPr>
      <w:r>
        <w:t>3.3 How I used it in the project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When pulling transactions from multiple files, the dates are completely mixed up. Before I can calculate average costs and profits correctly, the trades absolutely have to be in chronological order. My quick_sort.py takes the unsorted lists of trades and rapidly orders them by their parsed Date objects so the financial math logic in Task 1 works perfectly.</w:t>
      </w:r>
    </w:p>
    <w:p>
      <w:pPr>
        <w:pStyle w:val="Heading2"/>
      </w:pPr>
      <w:r>
        <w:t>4. User Guide &amp; GitHub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1. Please execute python3 main.py using Python 3 via the console.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2. The interactive script parses and sorts multiple statements executing Quick Sort under the hood. Subsequently, Max-Heap triggers implicitly for calculating and publishing the "Top Profitable Stocks" dynamically.</w:t>
      </w:r>
    </w:p>
    <w:p>
      <w:pPr>
        <w:pStyle w:val="Heading2"/>
      </w:pPr>
      <w:r>
        <w:t>Links &amp; References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GitHub Repository: [Insert your GitHub Link Here]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5-Minute Intro Video: [Insert your Video Link Here]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sz w:val="24"/>
        </w:rPr>
        <w:t xml:space="preserve">  Generative AI: Large Language Models were consulted for reviewing ADT concepts securely and optimizing basic Markdown report structures.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---</w:t>
      </w:r>
    </w:p>
    <w:p>
      <w:pPr>
        <w:pStyle w:val="Heading2"/>
      </w:pPr>
      <w:r>
        <w:t>Appendix</w:t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>*(Place your time complexity analysis charts, program screenshots, code demonstrations, and structural logs here)*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